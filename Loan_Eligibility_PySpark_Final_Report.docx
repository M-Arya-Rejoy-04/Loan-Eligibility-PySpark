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SCHOOL OF DATA ANALYTICS</w:t>
      </w:r>
    </w:p>
    <w:p>
      <w:pPr>
        <w:jc w:val="center"/>
      </w:pPr>
      <w:r>
        <w:rPr>
          <w:b/>
          <w:sz w:val="28"/>
        </w:rPr>
        <w:t>MAHATMA GANDHI UNIVERSITY, KOTTAYAM</w:t>
      </w:r>
    </w:p>
    <w:p>
      <w:r>
        <w:br/>
      </w:r>
    </w:p>
    <w:p>
      <w:pPr>
        <w:jc w:val="center"/>
      </w:pPr>
      <w:r>
        <w:rPr>
          <w:b/>
          <w:sz w:val="28"/>
        </w:rPr>
        <w:t>MINI PROJECT REPORT ON</w:t>
      </w:r>
    </w:p>
    <w:p>
      <w:pPr>
        <w:jc w:val="center"/>
      </w:pPr>
      <w:r>
        <w:rPr>
          <w:b/>
          <w:sz w:val="36"/>
        </w:rPr>
        <w:t>Loan Eligibility Prediction Using PySpark</w:t>
      </w:r>
    </w:p>
    <w:p>
      <w:r>
        <w:br/>
      </w:r>
    </w:p>
    <w:p>
      <w:r>
        <w:t>This project report is submitted in partial fulfillment of the requirements for the award of the</w:t>
        <w:br/>
        <w:t>MASTER OF SCIENCE IN DATA SCIENCE &amp; ANALYTICS</w:t>
        <w:br/>
      </w:r>
    </w:p>
    <w:p>
      <w:pPr>
        <w:jc w:val="center"/>
      </w:pPr>
      <w:r>
        <w:rPr>
          <w:b w:val="0"/>
          <w:sz w:val="24"/>
        </w:rPr>
        <w:t>Submitted by</w:t>
      </w:r>
    </w:p>
    <w:p>
      <w:pPr>
        <w:jc w:val="center"/>
      </w:pPr>
      <w:r>
        <w:rPr>
          <w:b/>
          <w:sz w:val="24"/>
        </w:rPr>
        <w:t>M ARYA REJOY</w:t>
      </w:r>
    </w:p>
    <w:p>
      <w:pPr>
        <w:jc w:val="center"/>
      </w:pPr>
      <w:r>
        <w:rPr>
          <w:b w:val="0"/>
          <w:sz w:val="24"/>
        </w:rPr>
        <w:t>Under the guidance of</w:t>
      </w:r>
    </w:p>
    <w:p>
      <w:pPr>
        <w:jc w:val="center"/>
      </w:pPr>
      <w:r>
        <w:rPr>
          <w:b/>
          <w:sz w:val="24"/>
        </w:rPr>
        <w:t>RAGI G. R.</w:t>
      </w:r>
    </w:p>
    <w:p>
      <w:pPr>
        <w:jc w:val="center"/>
      </w:pPr>
      <w:r>
        <w:rPr>
          <w:b w:val="0"/>
          <w:sz w:val="24"/>
        </w:rPr>
        <w:t>(ASSISTANT PROFESSOR)</w:t>
      </w:r>
    </w:p>
    <w:p>
      <w:pPr>
        <w:jc w:val="center"/>
      </w:pPr>
      <w:r>
        <w:rPr>
          <w:b w:val="0"/>
          <w:sz w:val="24"/>
        </w:rPr>
        <w:t>2024–2026</w:t>
      </w:r>
    </w:p>
    <w:p>
      <w:pPr>
        <w:jc w:val="center"/>
      </w:pPr>
      <w:r>
        <w:rPr>
          <w:b w:val="0"/>
          <w:sz w:val="24"/>
        </w:rPr>
        <w:t>SCHOOL OF DATA ANALYTICS</w:t>
      </w:r>
    </w:p>
    <w:p>
      <w:pPr>
        <w:jc w:val="center"/>
      </w:pPr>
      <w:r>
        <w:rPr>
          <w:b w:val="0"/>
          <w:sz w:val="24"/>
        </w:rPr>
        <w:t>MAHATMA GANDHI UNIVERSITY</w:t>
      </w:r>
    </w:p>
    <w:p>
      <w:r>
        <w:br w:type="page"/>
      </w:r>
    </w:p>
    <w:p>
      <w:pPr>
        <w:pStyle w:val="Heading1"/>
      </w:pPr>
      <w:r>
        <w:t>BONAFIDE CERTIFICATE</w:t>
      </w:r>
    </w:p>
    <w:p>
      <w:r>
        <w:br/>
        <w:t xml:space="preserve">This is to certify that the project report entitled “Loan Eligibility Prediction Using PySpark” </w:t>
        <w:br/>
        <w:t xml:space="preserve">submitted by M ARYA REJOY (MG24C7115008) in partial fulfillment of the requirements of the post-graduation of </w:t>
        <w:br/>
        <w:t xml:space="preserve">Master of Science in Data Science &amp; Analytics, Mahatma Gandhi University, Kottayam, </w:t>
        <w:br/>
        <w:t>is a record of Bonafide work carried out under my guidance and supervision.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Guide</w:t>
            </w:r>
          </w:p>
        </w:tc>
        <w:tc>
          <w:tcPr>
            <w:tcW w:type="dxa" w:w="4320"/>
          </w:tcPr>
          <w:p>
            <w:r>
              <w:t>Director of the Dept.</w:t>
            </w:r>
          </w:p>
        </w:tc>
      </w:tr>
      <w:tr>
        <w:tc>
          <w:tcPr>
            <w:tcW w:type="dxa" w:w="4320"/>
          </w:tcPr>
          <w:p>
            <w:r>
              <w:t>RAGI G. R.</w:t>
            </w:r>
          </w:p>
        </w:tc>
        <w:tc>
          <w:tcPr>
            <w:tcW w:type="dxa" w:w="4320"/>
          </w:tcPr>
          <w:p>
            <w:r>
              <w:t>Dr. Prof. K. K. JOSE</w:t>
            </w:r>
          </w:p>
        </w:tc>
      </w:tr>
    </w:tbl>
    <w:p>
      <w:r>
        <w:br w:type="page"/>
      </w:r>
    </w:p>
    <w:p>
      <w:pPr>
        <w:pStyle w:val="Heading1"/>
      </w:pPr>
      <w:r>
        <w:t>DECLARATION</w:t>
      </w:r>
    </w:p>
    <w:p>
      <w:r>
        <w:br/>
        <w:t xml:space="preserve">I, M ARYA REJOY, of third semester M.Sc. in the School of Data Analytics, Mahatma Gandhi University, Kottayam, </w:t>
        <w:br/>
        <w:t xml:space="preserve">hereby declare that the project work entitled “Loan Eligibility Prediction Using PySpark” is carried out by me and </w:t>
        <w:br/>
        <w:t xml:space="preserve">submitted in partial fulfillment of the requirements for the award of Master of Science in Data Science &amp; Analytics </w:t>
        <w:br/>
        <w:t>under the guidance of Ms. Ragi G. R., during the academic year 2024–2026.</w:t>
        <w:br/>
      </w:r>
    </w:p>
    <w:p>
      <w:r>
        <w:br w:type="page"/>
      </w:r>
    </w:p>
    <w:p>
      <w:pPr>
        <w:pStyle w:val="Heading1"/>
      </w:pPr>
      <w:r>
        <w:t>ACKNOWLEDGEMENT</w:t>
      </w:r>
    </w:p>
    <w:p>
      <w:r>
        <w:br/>
        <w:t xml:space="preserve">I would like to express my heartfelt gratitude to my project guide Ms. Ragi G. R., School of Data Analytics, </w:t>
        <w:br/>
        <w:t xml:space="preserve">Mahatma Gandhi University, for her invaluable guidance, suggestions, and encouragement throughout this project. </w:t>
        <w:br/>
        <w:t xml:space="preserve">I am also grateful to Dr. Prof. K. K. Jose, Director of the Department, for providing the necessary facilities </w:t>
        <w:br/>
        <w:t xml:space="preserve">for the successful completion of this project. I thank all faculty members, my classmates, friends, and family </w:t>
        <w:br/>
        <w:t>for their support and motivation throughout the project period.</w:t>
        <w:br/>
      </w:r>
    </w:p>
    <w:p>
      <w:r>
        <w:br w:type="page"/>
      </w:r>
    </w:p>
    <w:p>
      <w:pPr>
        <w:pStyle w:val="Heading1"/>
      </w:pPr>
      <w:r>
        <w:t>ABSTRACT</w:t>
      </w:r>
    </w:p>
    <w:p>
      <w:r>
        <w:br/>
        <w:t xml:space="preserve">This project, “Loan Eligibility Prediction Using PySpark”, focuses on automating the loan approval process </w:t>
        <w:br/>
        <w:t xml:space="preserve">using machine learning techniques within a distributed big data environment. PySpark is used for data handling, </w:t>
        <w:br/>
        <w:t xml:space="preserve">preprocessing, feature engineering, model training, and evaluation. Machine learning models such as Random Forest, </w:t>
        <w:br/>
        <w:t xml:space="preserve">Gradient Boosting, and Logistic Regression are trained to predict loan approval based on various applicant attributes. </w:t>
        <w:br/>
        <w:t xml:space="preserve">The study demonstrates how PySpark can handle large-scale data efficiently while improving prediction accuracy </w:t>
        <w:br/>
        <w:t>and decision reliability for financial institutions.</w:t>
        <w:br/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Introduction..................................................7</w:t>
      </w:r>
    </w:p>
    <w:p>
      <w:r>
        <w:t>2. Problem Statement......................................8</w:t>
      </w:r>
    </w:p>
    <w:p>
      <w:r>
        <w:t>3. Objectives......................................................8</w:t>
      </w:r>
    </w:p>
    <w:p>
      <w:r>
        <w:t>4. Literature Review........................................9</w:t>
      </w:r>
    </w:p>
    <w:p>
      <w:r>
        <w:t>5. Methodology................................................10</w:t>
      </w:r>
    </w:p>
    <w:p>
      <w:r>
        <w:t>6. Implementation in Python........................11</w:t>
      </w:r>
    </w:p>
    <w:p>
      <w:r>
        <w:t>7. Analysis &amp; Results.......................................13</w:t>
      </w:r>
    </w:p>
    <w:p>
      <w:r>
        <w:t>8. Conclusion &amp; Future Works....................17</w:t>
      </w:r>
    </w:p>
    <w:p>
      <w:r>
        <w:t>9. References....................................................18</w:t>
      </w:r>
    </w:p>
    <w:p>
      <w:r>
        <w:t>10. Appendix......................................................19</w:t>
      </w:r>
    </w:p>
    <w:p>
      <w:r>
        <w:br w:type="page"/>
      </w:r>
    </w:p>
    <w:p>
      <w:pPr>
        <w:pStyle w:val="Heading1"/>
      </w:pPr>
      <w:r>
        <w:t>Chapter 1</w:t>
        <w:br/>
        <w:t>Introduction</w:t>
      </w:r>
    </w:p>
    <w:p>
      <w:r>
        <w:br/>
        <w:t xml:space="preserve">In the banking sector, determining a customer's loan eligibility is crucial yet complex. Traditional methods rely on manual reviews which are slow and subjective. </w:t>
        <w:br/>
        <w:t xml:space="preserve">This project applies machine learning with PySpark to predict loan eligibility efficiently. The dataset includes financial and personal details such as income, </w:t>
        <w:br/>
        <w:t>loan amount, and credit history. PySpark’s distributed framework allows scalable computation for faster, accurate predictions.</w:t>
        <w:br/>
      </w:r>
    </w:p>
    <w:p>
      <w:r>
        <w:br w:type="page"/>
      </w:r>
    </w:p>
    <w:p>
      <w:pPr>
        <w:pStyle w:val="Heading1"/>
      </w:pPr>
      <w:r>
        <w:t>Problem Statement</w:t>
      </w:r>
    </w:p>
    <w:p>
      <w:r>
        <w:br/>
        <w:t xml:space="preserve">Banks process thousands of loan applications every month. Manual decision-making leads to delays and inconsistencies. </w:t>
        <w:br/>
        <w:t>The problem addressed in this project is the automatic prediction of loan approval based on applicant data using PySpark for efficiency and scalability.</w:t>
        <w:br/>
      </w:r>
    </w:p>
    <w:p>
      <w:r>
        <w:br w:type="page"/>
      </w:r>
    </w:p>
    <w:p>
      <w:pPr>
        <w:pStyle w:val="Heading1"/>
      </w:pPr>
      <w:r>
        <w:t>Objectives</w:t>
      </w:r>
    </w:p>
    <w:p>
      <w:r>
        <w:br/>
        <w:t>- To preprocess and clean loan data using PySpark.</w:t>
        <w:br/>
        <w:br/>
        <w:t>- To perform feature engineering and create derived variables such as TotalIncome, EMI, and IncomeToLoanRatio.</w:t>
        <w:br/>
        <w:br/>
        <w:t>- To train and evaluate machine learning models (Random Forest, Gradient Boosting, Logistic Regression).</w:t>
        <w:br/>
        <w:br/>
        <w:t>- To determine the most influential factors affecting loan approval.</w:t>
        <w:br/>
        <w:br/>
        <w:t>- To deploy the best-performing model for real-time predictions.</w:t>
        <w:br/>
      </w:r>
    </w:p>
    <w:p>
      <w:r>
        <w:br w:type="page"/>
      </w:r>
    </w:p>
    <w:p>
      <w:pPr>
        <w:pStyle w:val="Heading1"/>
      </w:pPr>
      <w:r>
        <w:t>Chapter 2</w:t>
        <w:br/>
        <w:t>Literature Review</w:t>
      </w:r>
    </w:p>
    <w:p>
      <w:r>
        <w:br/>
        <w:t xml:space="preserve">Machine learning has revolutionized financial analytics, enabling data-driven decisions. Studies from Analytics Vidhya and Kaggle demonstrate the </w:t>
        <w:br/>
        <w:t xml:space="preserve">use of algorithms such as Decision Trees, Random Forest, and Logistic Regression for predicting loan approval. IEEE research (2022) on financial risk analysis </w:t>
        <w:br/>
        <w:t>highlights the importance of scalable systems like Apache Spark for handling large financial datasets.</w:t>
        <w:br/>
      </w:r>
    </w:p>
    <w:p>
      <w:r>
        <w:br w:type="page"/>
      </w:r>
    </w:p>
    <w:p>
      <w:pPr>
        <w:pStyle w:val="Heading1"/>
      </w:pPr>
      <w:r>
        <w:t>Chapter 3</w:t>
        <w:br/>
        <w:t>Methodology</w:t>
      </w:r>
    </w:p>
    <w:p>
      <w:r>
        <w:br/>
        <w:t>Dataset: Two CSV files – loan-train.csv (training) and loan-test.csv (testing) – containing demographic and financial details.</w:t>
        <w:br/>
        <w:br/>
        <w:t>Libraries Used: pandas, numpy, seaborn, matplotlib, pyspark.sql, pyspark.ml.classification, pyspark.ml.feature.</w:t>
        <w:br/>
        <w:br/>
        <w:t>Data Preprocessing: Missing values were handled, categorical variables encoded, and new features created to improve model performance.</w:t>
        <w:br/>
      </w:r>
    </w:p>
    <w:p>
      <w:r>
        <w:br w:type="page"/>
      </w:r>
    </w:p>
    <w:p>
      <w:pPr>
        <w:pStyle w:val="Heading1"/>
      </w:pPr>
      <w:r>
        <w:t>Chapter 4</w:t>
        <w:br/>
        <w:t>Implementation in Python</w:t>
      </w:r>
    </w:p>
    <w:p>
      <w:r>
        <w:br/>
        <w:t>Data Loading: Datasets were imported into Google Colab and converted to Spark DataFrames.</w:t>
        <w:br/>
        <w:br/>
        <w:t>Feature Engineering: Created new variables including TotalIncome, EMI, EMItoIncomeRatio, and HasCoapplicant.</w:t>
        <w:br/>
        <w:br/>
        <w:t>Model Building: Used Spark ML pipelines for Random Forest, Gradient Boosting, and Logistic Regression models.</w:t>
        <w:br/>
        <w:br/>
        <w:t>Evaluation Metrics: Models were evaluated using Accuracy, Precision, Recall, F1-score, and AUC.</w:t>
        <w:br/>
        <w:br/>
        <w:t>Random Forest achieved the best overall performance.</w:t>
        <w:br/>
      </w:r>
    </w:p>
    <w:p>
      <w:r>
        <w:br w:type="page"/>
      </w:r>
    </w:p>
    <w:p>
      <w:pPr>
        <w:pStyle w:val="Heading1"/>
      </w:pPr>
      <w:r>
        <w:t>Chapter 5</w:t>
        <w:br/>
        <w:t>Analysis &amp; Results</w:t>
      </w:r>
    </w:p>
    <w:p>
      <w:r>
        <w:br/>
        <w:t>Random Forest model performed best with approximately 82% accuracy and AUC of 0.84.</w:t>
        <w:br/>
        <w:br/>
        <w:t>Top 5 most influential features: Credit_History, TotalIncome, IncomeToLoanRatio, LoanAmount, EMItoIncomeRatio.</w:t>
        <w:br/>
        <w:br/>
        <w:t>Business Insights:</w:t>
        <w:br/>
        <w:t>- Applicants with higher credit history and income-to-loan ratio have better approval chances.</w:t>
        <w:br/>
        <w:br/>
        <w:t>- Urban applicants show slightly higher approval rates.</w:t>
        <w:br/>
        <w:br/>
        <w:t>- Average approval rate observed: 68%.</w:t>
        <w:br/>
      </w:r>
    </w:p>
    <w:p>
      <w:r>
        <w:br w:type="page"/>
      </w:r>
    </w:p>
    <w:p>
      <w:pPr>
        <w:pStyle w:val="Heading1"/>
      </w:pPr>
      <w:r>
        <w:t>Chapter 6</w:t>
        <w:br/>
        <w:t>Conclusion &amp; Future Works</w:t>
      </w:r>
    </w:p>
    <w:p>
      <w:r>
        <w:br/>
        <w:t xml:space="preserve">The project successfully demonstrates automated loan eligibility prediction using PySpark. Random Forest model showed the highest accuracy </w:t>
        <w:br/>
        <w:t xml:space="preserve">and interpretability. Future enhancements include implementing advanced algorithms like XGBoost, adding explainability techniques (XAI), </w:t>
        <w:br/>
        <w:t>and deploying the model in cloud-based environments for real-time predictions.</w:t>
        <w:br/>
      </w:r>
    </w:p>
    <w:p>
      <w:r>
        <w:br w:type="page"/>
      </w:r>
    </w:p>
    <w:p>
      <w:pPr>
        <w:pStyle w:val="Heading1"/>
      </w:pPr>
      <w:r>
        <w:t>References</w:t>
      </w:r>
    </w:p>
    <w:p>
      <w:r>
        <w:br/>
        <w:t>1. Analytics Vidhya – Loan Prediction Practice Problem</w:t>
        <w:br/>
        <w:br/>
        <w:t>2. Kaggle – Loan Approval Prediction Dataset</w:t>
        <w:br/>
        <w:br/>
        <w:t>3. Apache Spark MLlib Documentation</w:t>
        <w:br/>
        <w:br/>
        <w:t>4. IEEE Research on Credit Risk Prediction (2022)</w:t>
        <w:br/>
        <w:br/>
        <w:t>5. GitHub Repository: https://github.com/M-AryaRejoy/Loan-Eligibility-PySpark</w:t>
        <w:br/>
      </w:r>
    </w:p>
    <w:p>
      <w:r>
        <w:br w:type="page"/>
      </w:r>
    </w:p>
    <w:p>
      <w:pPr>
        <w:pStyle w:val="Heading1"/>
      </w:pPr>
      <w:r>
        <w:t>Appendix</w:t>
      </w:r>
    </w:p>
    <w:p>
      <w:r>
        <w:br/>
        <w:t>Appendix A: Sample Dataset</w:t>
        <w:br/>
        <w:br/>
        <w:t>Appendix B: Feature Engineering Code Snippet</w:t>
        <w:br/>
        <w:br/>
        <w:t>Appendix C: Model Pipeline Example</w:t>
        <w:br/>
        <w:br/>
        <w:t>Appendix D: Example Loan Prediction Output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